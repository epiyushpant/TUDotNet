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Blazor Routing Example</w:t>
      </w:r>
    </w:p>
    <w:p>
      <w:pPr>
        <w:pStyle w:val="Heading1"/>
      </w:pPr>
      <w:r>
        <w:t>Project Structure</w:t>
      </w:r>
    </w:p>
    <w:p>
      <w:r>
        <w:t>The following is the folder and file structure for the Blazor routing example:</w:t>
      </w:r>
    </w:p>
    <w:p>
      <w:pPr>
        <w:pStyle w:val="NoSpacing"/>
      </w:pPr>
      <w:r>
        <w:rPr>
          <w:rFonts w:ascii="Courier New" w:hAnsi="Courier New"/>
          <w:sz w:val="20"/>
        </w:rPr>
        <w:t>App.razor</w:t>
        <w:br/>
        <w:t>MainLayout.razor</w:t>
        <w:br/>
        <w:t>Pages/</w:t>
        <w:br/>
        <w:t xml:space="preserve">   Home.razor</w:t>
        <w:br/>
        <w:t xml:space="preserve">   About.razor</w:t>
        <w:br/>
        <w:t xml:space="preserve">   Contact.razor</w:t>
      </w:r>
    </w:p>
    <w:p>
      <w:pPr>
        <w:pStyle w:val="Heading1"/>
      </w:pPr>
      <w:r>
        <w:t>App.razor</w:t>
      </w:r>
    </w:p>
    <w:p>
      <w:r>
        <w:t>This is the root component that sets up the router:</w:t>
      </w:r>
    </w:p>
    <w:p>
      <w:pPr>
        <w:pStyle w:val="NoSpacing"/>
      </w:pPr>
      <w:r>
        <w:rPr>
          <w:rFonts w:ascii="Courier New" w:hAnsi="Courier New"/>
          <w:sz w:val="20"/>
        </w:rPr>
        <w:t>&lt;Router AppAssembly="@typeof(Program).Assembly"&gt;</w:t>
        <w:br/>
        <w:t xml:space="preserve">    &lt;Found Context="routeData"&gt;</w:t>
        <w:br/>
        <w:t xml:space="preserve">        &lt;RouteView RouteData="@routeData" DefaultLayout="@typeof(MainLayout)" /&gt;</w:t>
        <w:br/>
        <w:t xml:space="preserve">    &lt;/Found&gt;</w:t>
        <w:br/>
        <w:t xml:space="preserve">    &lt;NotFound&gt;</w:t>
        <w:br/>
        <w:t xml:space="preserve">        &lt;LayoutView Layout="@typeof(MainLayout)"&gt;</w:t>
        <w:br/>
        <w:t xml:space="preserve">            &lt;p&gt;Sorry, page not found.&lt;/p&gt;</w:t>
        <w:br/>
        <w:t xml:space="preserve">        &lt;/LayoutView&gt;</w:t>
        <w:br/>
        <w:t xml:space="preserve">    &lt;/NotFound&gt;</w:t>
        <w:br/>
        <w:t>&lt;/Router&gt;</w:t>
      </w:r>
    </w:p>
    <w:p>
      <w:pPr>
        <w:pStyle w:val="Heading1"/>
      </w:pPr>
      <w:r>
        <w:t>Home.razor</w:t>
      </w:r>
    </w:p>
    <w:p>
      <w:pPr>
        <w:pStyle w:val="NoSpacing"/>
      </w:pPr>
      <w:r>
        <w:rPr>
          <w:rFonts w:ascii="Courier New" w:hAnsi="Courier New"/>
          <w:sz w:val="20"/>
        </w:rPr>
        <w:t>@page "/"</w:t>
        <w:br/>
        <w:br/>
        <w:t>&lt;h3&gt;Home&lt;/h3&gt;</w:t>
        <w:br/>
        <w:t>&lt;p&gt;Welcome to the Blazor app!&lt;/p&gt;</w:t>
      </w:r>
    </w:p>
    <w:p>
      <w:pPr>
        <w:pStyle w:val="Heading1"/>
      </w:pPr>
      <w:r>
        <w:t>About.razor</w:t>
      </w:r>
    </w:p>
    <w:p>
      <w:pPr>
        <w:pStyle w:val="NoSpacing"/>
      </w:pPr>
      <w:r>
        <w:rPr>
          <w:rFonts w:ascii="Courier New" w:hAnsi="Courier New"/>
          <w:sz w:val="20"/>
        </w:rPr>
        <w:t>@page "/about"</w:t>
        <w:br/>
        <w:br/>
        <w:t>&lt;h3&gt;About Us&lt;/h3&gt;</w:t>
        <w:br/>
        <w:t>&lt;p&gt;This is the about page.&lt;/p&gt;</w:t>
      </w:r>
    </w:p>
    <w:p>
      <w:pPr>
        <w:pStyle w:val="Heading1"/>
      </w:pPr>
      <w:r>
        <w:t>Contact.razor</w:t>
      </w:r>
    </w:p>
    <w:p>
      <w:pPr>
        <w:pStyle w:val="NoSpacing"/>
      </w:pPr>
      <w:r>
        <w:rPr>
          <w:rFonts w:ascii="Courier New" w:hAnsi="Courier New"/>
          <w:sz w:val="20"/>
        </w:rPr>
        <w:t>@page "/contact"</w:t>
        <w:br/>
        <w:br/>
        <w:t>&lt;h3&gt;Contact&lt;/h3&gt;</w:t>
        <w:br/>
        <w:t>&lt;p&gt;Get in touch with us here.&lt;/p&gt;</w:t>
      </w:r>
    </w:p>
    <w:p>
      <w:pPr>
        <w:pStyle w:val="Heading1"/>
      </w:pPr>
      <w:r>
        <w:t>MainLayout.razor</w:t>
      </w:r>
    </w:p>
    <w:p>
      <w:r>
        <w:t>Defines a layout with navigation:</w:t>
      </w:r>
    </w:p>
    <w:p>
      <w:pPr>
        <w:pStyle w:val="NoSpacing"/>
      </w:pPr>
      <w:r>
        <w:rPr>
          <w:rFonts w:ascii="Courier New" w:hAnsi="Courier New"/>
          <w:sz w:val="20"/>
        </w:rPr>
        <w:t>@inherits LayoutComponentBase</w:t>
        <w:br/>
        <w:br/>
        <w:t>&lt;div class="sidebar"&gt;</w:t>
        <w:br/>
        <w:t xml:space="preserve">    &lt;NavLink href="/" Match="NavLinkMatch.All"&gt;Home&lt;/NavLink&gt;</w:t>
        <w:br/>
        <w:t xml:space="preserve">    &lt;NavLink href="/about" Match="NavLinkMatch.All"&gt;About&lt;/NavLink&gt;</w:t>
        <w:br/>
        <w:t xml:space="preserve">    &lt;NavLink href="/contact" Match="NavLinkMatch.All"&gt;Contact&lt;/NavLink&gt;</w:t>
        <w:br/>
        <w:t>&lt;/div&gt;</w:t>
        <w:br/>
        <w:br/>
        <w:t>&lt;div class="main"&gt;</w:t>
        <w:br/>
        <w:t xml:space="preserve">    @Body</w:t>
        <w:br/>
        <w:t>&lt;/div&gt;</w:t>
      </w:r>
    </w:p>
    <w:p>
      <w:pPr>
        <w:pStyle w:val="Heading1"/>
      </w:pPr>
      <w:r>
        <w:t>How It Works</w:t>
      </w:r>
    </w:p>
    <w:p>
      <w:r>
        <w:br/>
        <w:t>- Navigate to `/` → Home.razor loads.</w:t>
        <w:br/>
        <w:t>- Navigate to `/about` → About.razor loads.</w:t>
        <w:br/>
        <w:t>- Navigate to `/contact` → Contact.razor loads.</w:t>
        <w:br/>
        <w:t>- Any other URL → NotFound message appears.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